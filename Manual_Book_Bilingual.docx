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CF4E" w14:textId="489E5A97" w:rsidR="00E118BB" w:rsidRDefault="00000000">
      <w:pPr>
        <w:pStyle w:val="Title"/>
      </w:pPr>
      <w:r>
        <w:t xml:space="preserve">📘 </w:t>
      </w:r>
      <w:proofErr w:type="spellStart"/>
      <w:r>
        <w:t>Buku</w:t>
      </w:r>
      <w:proofErr w:type="spellEnd"/>
      <w:r>
        <w:t xml:space="preserve"> Manual </w:t>
      </w:r>
      <w:proofErr w:type="spellStart"/>
      <w:r>
        <w:t>Lengkap</w:t>
      </w:r>
      <w:proofErr w:type="spellEnd"/>
      <w:r>
        <w:t xml:space="preserve"> </w:t>
      </w:r>
      <w:r w:rsidR="00FB0C6E">
        <w:t>Vis-à-vis Desktop</w:t>
      </w:r>
      <w:r>
        <w:t xml:space="preserve"> / Complete User Manual</w:t>
      </w:r>
    </w:p>
    <w:p w14:paraId="35AD98D6" w14:textId="77777777" w:rsidR="00E118BB" w:rsidRDefault="00000000">
      <w:pPr>
        <w:pStyle w:val="Heading1"/>
      </w:pPr>
      <w:r>
        <w:t xml:space="preserve">🔰 </w:t>
      </w:r>
      <w:proofErr w:type="spellStart"/>
      <w:r>
        <w:t>Ringkasan</w:t>
      </w:r>
      <w:proofErr w:type="spellEnd"/>
      <w:r>
        <w:t xml:space="preserve"> / Summary</w:t>
      </w:r>
    </w:p>
    <w:p w14:paraId="5FCD17BE" w14:textId="2B152ABC" w:rsidR="00E118BB" w:rsidRDefault="00000000">
      <w:r>
        <w:t>Bahasa Indonesia:</w:t>
      </w:r>
      <w:r>
        <w:br/>
      </w:r>
      <w:r w:rsidR="00F87992">
        <w:t>Vis-à-vis desktop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desktop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dua </w:t>
      </w:r>
      <w:proofErr w:type="spellStart"/>
      <w:r>
        <w:t>gambar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mode </w:t>
      </w:r>
      <w:proofErr w:type="spellStart"/>
      <w:r>
        <w:t>utama</w:t>
      </w:r>
      <w:proofErr w:type="spellEnd"/>
      <w:r>
        <w:t>:</w:t>
      </w:r>
    </w:p>
    <w:p w14:paraId="5A14B13C" w14:textId="77777777" w:rsidR="00E118BB" w:rsidRDefault="00000000">
      <w:r>
        <w:t xml:space="preserve">1. Form 1 – </w:t>
      </w:r>
      <w:proofErr w:type="spellStart"/>
      <w:r>
        <w:t>Pertukaran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dua </w:t>
      </w:r>
      <w:proofErr w:type="spellStart"/>
      <w:r>
        <w:t>gambar</w:t>
      </w:r>
      <w:proofErr w:type="spellEnd"/>
      <w:r>
        <w:t>.</w:t>
      </w:r>
      <w:r>
        <w:br/>
        <w:t xml:space="preserve">2. Form 2 – </w:t>
      </w:r>
      <w:proofErr w:type="spellStart"/>
      <w:r>
        <w:t>Pertukaran</w:t>
      </w:r>
      <w:proofErr w:type="spellEnd"/>
      <w:r>
        <w:t xml:space="preserve"> batch </w:t>
      </w:r>
      <w:proofErr w:type="spellStart"/>
      <w:r>
        <w:t>menggunakan</w:t>
      </w:r>
      <w:proofErr w:type="spellEnd"/>
      <w:r>
        <w:t xml:space="preserve"> average face.</w:t>
      </w:r>
      <w:r>
        <w:br/>
        <w:t xml:space="preserve">3. Form 3 – </w:t>
      </w:r>
      <w:proofErr w:type="spellStart"/>
      <w:r>
        <w:t>Menghitung</w:t>
      </w:r>
      <w:proofErr w:type="spellEnd"/>
      <w:r>
        <w:t xml:space="preserve"> average face </w:t>
      </w:r>
      <w:proofErr w:type="spellStart"/>
      <w:r>
        <w:t>dari</w:t>
      </w:r>
      <w:proofErr w:type="spellEnd"/>
      <w:r>
        <w:t xml:space="preserve"> folder dataset.</w:t>
      </w:r>
    </w:p>
    <w:p w14:paraId="66E02323" w14:textId="7EE54C69" w:rsidR="00E118BB" w:rsidRDefault="00000000">
      <w:r>
        <w:t>English:</w:t>
      </w:r>
      <w:r>
        <w:br/>
      </w:r>
      <w:r w:rsidR="00F87992">
        <w:t>Vis-à-vis desktop</w:t>
      </w:r>
      <w:r>
        <w:t xml:space="preserve"> is a desktop application for swapping facial parts between two images. It offers three primary modes:</w:t>
      </w:r>
    </w:p>
    <w:p w14:paraId="3FB0D579" w14:textId="77777777" w:rsidR="00E118BB" w:rsidRDefault="00000000">
      <w:r>
        <w:t>1. Form 1 – Direct face part swapping between two images.</w:t>
      </w:r>
      <w:r>
        <w:br/>
        <w:t>2. Form 2 – Batch face replacement using average face.</w:t>
      </w:r>
      <w:r>
        <w:br/>
        <w:t>3. Form 3 – Compute average face from dataset folder.</w:t>
      </w:r>
    </w:p>
    <w:p w14:paraId="7DFA620A" w14:textId="77777777" w:rsidR="00E118BB" w:rsidRDefault="00000000">
      <w:pPr>
        <w:pStyle w:val="Heading1"/>
      </w:pPr>
      <w:r>
        <w:t xml:space="preserve">🧭 Form 1 - </w:t>
      </w:r>
      <w:proofErr w:type="spellStart"/>
      <w:r>
        <w:t>Pertukaran</w:t>
      </w:r>
      <w:proofErr w:type="spellEnd"/>
      <w:r>
        <w:t xml:space="preserve"> Wajah Tunggal / Single Image Face Swap</w:t>
      </w:r>
    </w:p>
    <w:p w14:paraId="099006BB" w14:textId="77777777" w:rsidR="00E118BB" w:rsidRDefault="00000000">
      <w:r>
        <w:t>Bahasa Indonesia:</w:t>
      </w:r>
      <w:r>
        <w:br/>
        <w:t xml:space="preserve">- </w:t>
      </w:r>
      <w:proofErr w:type="spellStart"/>
      <w:r>
        <w:t>Unggah</w:t>
      </w:r>
      <w:proofErr w:type="spellEnd"/>
      <w:r>
        <w:t xml:space="preserve"> Gambar 1 dan Gambar 2</w:t>
      </w:r>
      <w:r>
        <w:br/>
        <w:t xml:space="preserve">- </w:t>
      </w:r>
      <w:proofErr w:type="spellStart"/>
      <w:r>
        <w:t>Klik</w:t>
      </w:r>
      <w:proofErr w:type="spellEnd"/>
      <w:r>
        <w:t xml:space="preserve"> 'Detect Face' pada masing-masing </w:t>
      </w:r>
      <w:proofErr w:type="spellStart"/>
      <w:r>
        <w:t>gambar</w:t>
      </w:r>
      <w:proofErr w:type="spellEnd"/>
      <w:r>
        <w:br/>
        <w:t xml:space="preserve">-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dipertukarkan</w:t>
      </w:r>
      <w:proofErr w:type="spellEnd"/>
      <w:r>
        <w:br/>
        <w:t xml:space="preserve">-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(NDTS/NDT/NDS)</w:t>
      </w:r>
      <w:r>
        <w:br/>
        <w:t xml:space="preserve">- </w:t>
      </w:r>
      <w:proofErr w:type="spellStart"/>
      <w:r>
        <w:t>Klik</w:t>
      </w:r>
      <w:proofErr w:type="spellEnd"/>
      <w:r>
        <w:t xml:space="preserve"> 'Swap' dan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hasil</w:t>
      </w:r>
      <w:proofErr w:type="spellEnd"/>
    </w:p>
    <w:p w14:paraId="755EF964" w14:textId="77777777" w:rsidR="00E118BB" w:rsidRDefault="00000000">
      <w:r>
        <w:t>English:</w:t>
      </w:r>
      <w:r>
        <w:br/>
        <w:t>- Upload Image 1 and Image 2</w:t>
      </w:r>
      <w:r>
        <w:br/>
        <w:t>- Click 'Detect Face' for each image</w:t>
      </w:r>
      <w:r>
        <w:br/>
        <w:t>- Select desired facial parts to swap</w:t>
      </w:r>
      <w:r>
        <w:br/>
        <w:t>- Choose method (NDTS/NDT/NDS)</w:t>
      </w:r>
      <w:r>
        <w:br/>
        <w:t>- Click 'Swap' and save the result</w:t>
      </w:r>
    </w:p>
    <w:p w14:paraId="579259C7" w14:textId="77777777" w:rsidR="00E118BB" w:rsidRDefault="00000000">
      <w:pPr>
        <w:pStyle w:val="Heading1"/>
      </w:pPr>
      <w:r>
        <w:lastRenderedPageBreak/>
        <w:t xml:space="preserve">🧭 Form 2 - </w:t>
      </w:r>
      <w:proofErr w:type="spellStart"/>
      <w:r>
        <w:t>Pertukaran</w:t>
      </w:r>
      <w:proofErr w:type="spellEnd"/>
      <w:r>
        <w:t xml:space="preserve"> Batch </w:t>
      </w:r>
      <w:proofErr w:type="spellStart"/>
      <w:r>
        <w:t>Menggunakan</w:t>
      </w:r>
      <w:proofErr w:type="spellEnd"/>
      <w:r>
        <w:t xml:space="preserve"> Average Face / Batch Swap with Average Face</w:t>
      </w:r>
    </w:p>
    <w:p w14:paraId="248B093A" w14:textId="77777777" w:rsidR="00E118BB" w:rsidRDefault="00000000">
      <w:r>
        <w:t>Bahasa Indonesia:</w:t>
      </w:r>
      <w:r>
        <w:br/>
        <w:t>- Buka form 'Replace Dataset with Average Face'</w:t>
      </w:r>
      <w:r>
        <w:br/>
        <w:t xml:space="preserve">- </w:t>
      </w:r>
      <w:proofErr w:type="spellStart"/>
      <w:r>
        <w:t>Pilih</w:t>
      </w:r>
      <w:proofErr w:type="spellEnd"/>
      <w:r>
        <w:t xml:space="preserve"> folder dataset dan file </w:t>
      </w:r>
      <w:proofErr w:type="spellStart"/>
      <w:r>
        <w:t>wajah</w:t>
      </w:r>
      <w:proofErr w:type="spellEnd"/>
      <w:r>
        <w:t xml:space="preserve"> rata-rata (average face)</w:t>
      </w:r>
      <w:r>
        <w:br/>
        <w:t xml:space="preserve">-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diganti</w:t>
      </w:r>
      <w:proofErr w:type="spellEnd"/>
      <w:r>
        <w:br/>
        <w:t xml:space="preserve">-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NDTS/NDT/NDS</w:t>
      </w:r>
      <w:r>
        <w:br/>
        <w:t xml:space="preserve">- </w:t>
      </w:r>
      <w:proofErr w:type="spellStart"/>
      <w:r>
        <w:t>Klik</w:t>
      </w:r>
      <w:proofErr w:type="spellEnd"/>
      <w:r>
        <w:t xml:space="preserve"> 'Replace Dataset' </w:t>
      </w:r>
      <w:proofErr w:type="spellStart"/>
      <w:r>
        <w:t>atau</w:t>
      </w:r>
      <w:proofErr w:type="spellEnd"/>
      <w:r>
        <w:t xml:space="preserve"> 'Replace </w:t>
      </w:r>
      <w:proofErr w:type="spellStart"/>
      <w:r>
        <w:t>AvgFace</w:t>
      </w:r>
      <w:proofErr w:type="spellEnd"/>
      <w:r>
        <w:t>'</w:t>
      </w:r>
    </w:p>
    <w:p w14:paraId="04EDB90F" w14:textId="77777777" w:rsidR="00E118BB" w:rsidRDefault="00000000">
      <w:r>
        <w:t>English:</w:t>
      </w:r>
      <w:r>
        <w:br/>
        <w:t>- Open 'Replace Dataset with Average Face' window</w:t>
      </w:r>
      <w:r>
        <w:br/>
        <w:t>- Select dataset folder and average face image</w:t>
      </w:r>
      <w:r>
        <w:br/>
        <w:t>- Choose facial parts to replace</w:t>
      </w:r>
      <w:r>
        <w:br/>
        <w:t>- Select method: NDTS/NDT/NDS</w:t>
      </w:r>
      <w:r>
        <w:br/>
        <w:t xml:space="preserve">- Click 'Replace Dataset' or 'Replace </w:t>
      </w:r>
      <w:proofErr w:type="spellStart"/>
      <w:r>
        <w:t>AvgFace</w:t>
      </w:r>
      <w:proofErr w:type="spellEnd"/>
      <w:r>
        <w:t>'</w:t>
      </w:r>
    </w:p>
    <w:p w14:paraId="2EE136C3" w14:textId="77777777" w:rsidR="00E118BB" w:rsidRDefault="00000000">
      <w:pPr>
        <w:pStyle w:val="Heading1"/>
      </w:pPr>
      <w:r>
        <w:t xml:space="preserve">🧭 Form 3 - </w:t>
      </w:r>
      <w:proofErr w:type="spellStart"/>
      <w:r>
        <w:t>Hitung</w:t>
      </w:r>
      <w:proofErr w:type="spellEnd"/>
      <w:r>
        <w:t xml:space="preserve"> Average Face / Compute Average Face</w:t>
      </w:r>
    </w:p>
    <w:p w14:paraId="10FEA72B" w14:textId="77777777" w:rsidR="00E118BB" w:rsidRDefault="00000000">
      <w:r>
        <w:t>Bahasa Indonesia:</w:t>
      </w:r>
      <w:r>
        <w:br/>
        <w:t xml:space="preserve">- </w:t>
      </w:r>
      <w:proofErr w:type="spellStart"/>
      <w:r>
        <w:t>Pilih</w:t>
      </w:r>
      <w:proofErr w:type="spellEnd"/>
      <w:r>
        <w:t xml:space="preserve"> folder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wajah</w:t>
      </w:r>
      <w:proofErr w:type="spellEnd"/>
      <w:r>
        <w:br/>
        <w:t xml:space="preserve">- </w:t>
      </w:r>
      <w:proofErr w:type="spellStart"/>
      <w:r>
        <w:t>Centang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'Face Detection'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br/>
        <w:t xml:space="preserve">-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output (150, 320, </w:t>
      </w:r>
      <w:proofErr w:type="spellStart"/>
      <w:r>
        <w:t>atau</w:t>
      </w:r>
      <w:proofErr w:type="spellEnd"/>
      <w:r>
        <w:t xml:space="preserve"> 500)</w:t>
      </w:r>
      <w:r>
        <w:br/>
        <w:t xml:space="preserve">- </w:t>
      </w:r>
      <w:proofErr w:type="spellStart"/>
      <w:r>
        <w:t>Klik</w:t>
      </w:r>
      <w:proofErr w:type="spellEnd"/>
      <w:r>
        <w:t xml:space="preserve"> 'Calculate Average Face'</w:t>
      </w:r>
    </w:p>
    <w:p w14:paraId="145FC54F" w14:textId="77777777" w:rsidR="00E118BB" w:rsidRDefault="00000000">
      <w:r>
        <w:t>English:</w:t>
      </w:r>
      <w:r>
        <w:br/>
        <w:t>- Select folder containing facial images</w:t>
      </w:r>
      <w:r>
        <w:br/>
        <w:t>- Enable 'Face Detection' for automatic detection</w:t>
      </w:r>
      <w:r>
        <w:br/>
        <w:t>- Choose output resolution (150, 320, or 500)</w:t>
      </w:r>
      <w:r>
        <w:br/>
        <w:t>- Click 'Calculate Average Face'</w:t>
      </w:r>
    </w:p>
    <w:p w14:paraId="39213361" w14:textId="77777777" w:rsidR="00E118BB" w:rsidRDefault="00000000">
      <w:pPr>
        <w:pStyle w:val="Heading1"/>
      </w:pPr>
      <w:r>
        <w:t xml:space="preserve">🧪 Metode </w:t>
      </w:r>
      <w:proofErr w:type="spellStart"/>
      <w:r>
        <w:t>Pertukaran</w:t>
      </w:r>
      <w:proofErr w:type="spellEnd"/>
      <w:r>
        <w:t xml:space="preserve"> / Swap Methods</w:t>
      </w:r>
    </w:p>
    <w:p w14:paraId="49BCD53F" w14:textId="77777777" w:rsidR="00E118BB" w:rsidRDefault="00000000">
      <w:r>
        <w:t>Bahasa Indonesia:</w:t>
      </w:r>
      <w:r>
        <w:br/>
        <w:t xml:space="preserve">- NDTS: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tekstur</w:t>
      </w:r>
      <w:proofErr w:type="spellEnd"/>
      <w:r>
        <w:t xml:space="preserve"> dan </w:t>
      </w:r>
      <w:proofErr w:type="spellStart"/>
      <w:r>
        <w:t>bentuk</w:t>
      </w:r>
      <w:proofErr w:type="spellEnd"/>
      <w:r>
        <w:br/>
        <w:t xml:space="preserve">- NDT: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tekstur</w:t>
      </w:r>
      <w:proofErr w:type="spellEnd"/>
      <w:r>
        <w:t xml:space="preserve"> </w:t>
      </w:r>
      <w:proofErr w:type="spellStart"/>
      <w:r>
        <w:t>saja</w:t>
      </w:r>
      <w:proofErr w:type="spellEnd"/>
      <w:r>
        <w:br/>
        <w:t xml:space="preserve">- NDS: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saja</w:t>
      </w:r>
      <w:proofErr w:type="spellEnd"/>
    </w:p>
    <w:p w14:paraId="6C4DB6E3" w14:textId="77777777" w:rsidR="00E118BB" w:rsidRDefault="00000000">
      <w:r>
        <w:t>English:</w:t>
      </w:r>
      <w:r>
        <w:br/>
        <w:t>- NDTS: Replace texture and shape</w:t>
      </w:r>
      <w:r>
        <w:br/>
        <w:t>- NDT: Replace texture only</w:t>
      </w:r>
      <w:r>
        <w:br/>
        <w:t>- NDS: Replace shape only</w:t>
      </w:r>
    </w:p>
    <w:p w14:paraId="7C6E1CF8" w14:textId="77777777" w:rsidR="00E118BB" w:rsidRDefault="00000000">
      <w:pPr>
        <w:pStyle w:val="Heading1"/>
      </w:pPr>
      <w:r>
        <w:lastRenderedPageBreak/>
        <w:t xml:space="preserve">📂 </w:t>
      </w:r>
      <w:proofErr w:type="spellStart"/>
      <w:r>
        <w:t>Struktur</w:t>
      </w:r>
      <w:proofErr w:type="spellEnd"/>
      <w:r>
        <w:t xml:space="preserve"> Folder / Folder Structure</w:t>
      </w:r>
    </w:p>
    <w:p w14:paraId="275A55B3" w14:textId="77777777" w:rsidR="00E118BB" w:rsidRDefault="00000000">
      <w:r>
        <w:t>Bahasa Indonesia:</w:t>
      </w:r>
      <w:r>
        <w:br/>
        <w:t xml:space="preserve">- </w:t>
      </w:r>
      <w:proofErr w:type="gramStart"/>
      <w:r>
        <w:t>Non Folder</w:t>
      </w:r>
      <w:proofErr w:type="gramEnd"/>
      <w:r>
        <w:t xml:space="preserve">: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gambar</w:t>
      </w:r>
      <w:proofErr w:type="spellEnd"/>
      <w:r>
        <w:br/>
        <w:t xml:space="preserve">- 1 Level Folder: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folder</w:t>
      </w:r>
      <w:r>
        <w:br/>
        <w:t xml:space="preserve">- 2 Level Folder: subfolder per </w:t>
      </w:r>
      <w:proofErr w:type="spellStart"/>
      <w:r>
        <w:t>identitas</w:t>
      </w:r>
      <w:proofErr w:type="spellEnd"/>
    </w:p>
    <w:p w14:paraId="4F967464" w14:textId="77777777" w:rsidR="00E118BB" w:rsidRDefault="00000000">
      <w:r>
        <w:t>English:</w:t>
      </w:r>
      <w:r>
        <w:br/>
        <w:t xml:space="preserve">- </w:t>
      </w:r>
      <w:proofErr w:type="gramStart"/>
      <w:r>
        <w:t>Non Folder</w:t>
      </w:r>
      <w:proofErr w:type="gramEnd"/>
      <w:r>
        <w:t>: single image</w:t>
      </w:r>
      <w:r>
        <w:br/>
        <w:t>- 1 Level Folder: all images in one folder</w:t>
      </w:r>
      <w:r>
        <w:br/>
        <w:t>- 2 Level Folder: subfolder per identity</w:t>
      </w:r>
    </w:p>
    <w:p w14:paraId="59FBFB4A" w14:textId="77777777" w:rsidR="00E118BB" w:rsidRDefault="00000000">
      <w:pPr>
        <w:pStyle w:val="Heading1"/>
      </w:pPr>
      <w:r>
        <w:t xml:space="preserve">⚙️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/ System Requirements</w:t>
      </w:r>
    </w:p>
    <w:p w14:paraId="32E4335B" w14:textId="77777777" w:rsidR="00E118BB" w:rsidRDefault="00000000">
      <w:r>
        <w:t>Bahasa Indonesia:</w:t>
      </w:r>
      <w:r>
        <w:br/>
        <w:t>- Python 3.x</w:t>
      </w:r>
      <w:r>
        <w:br/>
        <w:t xml:space="preserve">- </w:t>
      </w:r>
      <w:proofErr w:type="spellStart"/>
      <w:r>
        <w:t>PySimpleGUI</w:t>
      </w:r>
      <w:proofErr w:type="spellEnd"/>
      <w:r>
        <w:t xml:space="preserve">, matplotlib, </w:t>
      </w:r>
      <w:proofErr w:type="spellStart"/>
      <w:r>
        <w:t>dlib</w:t>
      </w:r>
      <w:proofErr w:type="spellEnd"/>
      <w:r>
        <w:t>, PIL</w:t>
      </w:r>
      <w:r>
        <w:br/>
        <w:t xml:space="preserve">- Folder </w:t>
      </w:r>
      <w:proofErr w:type="gramStart"/>
      <w:r>
        <w:t>'./</w:t>
      </w:r>
      <w:proofErr w:type="spellStart"/>
      <w:proofErr w:type="gramEnd"/>
      <w:r>
        <w:t>dlib</w:t>
      </w:r>
      <w:proofErr w:type="spellEnd"/>
      <w:r>
        <w:t xml:space="preserve">-models-master/' </w:t>
      </w:r>
      <w:proofErr w:type="spellStart"/>
      <w:r>
        <w:t>untuk</w:t>
      </w:r>
      <w:proofErr w:type="spellEnd"/>
      <w:r>
        <w:t xml:space="preserve"> model landmark</w:t>
      </w:r>
    </w:p>
    <w:p w14:paraId="7792EBFE" w14:textId="77777777" w:rsidR="00E118BB" w:rsidRDefault="00000000">
      <w:r>
        <w:t>English:</w:t>
      </w:r>
      <w:r>
        <w:br/>
        <w:t>- Python 3.x</w:t>
      </w:r>
      <w:r>
        <w:br/>
        <w:t xml:space="preserve">- </w:t>
      </w:r>
      <w:proofErr w:type="spellStart"/>
      <w:r>
        <w:t>PySimpleGUI</w:t>
      </w:r>
      <w:proofErr w:type="spellEnd"/>
      <w:r>
        <w:t xml:space="preserve">, matplotlib, </w:t>
      </w:r>
      <w:proofErr w:type="spellStart"/>
      <w:r>
        <w:t>dlib</w:t>
      </w:r>
      <w:proofErr w:type="spellEnd"/>
      <w:r>
        <w:t>, PIL</w:t>
      </w:r>
      <w:r>
        <w:br/>
        <w:t xml:space="preserve">- </w:t>
      </w:r>
      <w:proofErr w:type="gramStart"/>
      <w:r>
        <w:t>'./</w:t>
      </w:r>
      <w:proofErr w:type="spellStart"/>
      <w:proofErr w:type="gramEnd"/>
      <w:r>
        <w:t>dlib</w:t>
      </w:r>
      <w:proofErr w:type="spellEnd"/>
      <w:r>
        <w:t>-models-master/' folder for landmark model</w:t>
      </w:r>
    </w:p>
    <w:p w14:paraId="5A74697B" w14:textId="77777777" w:rsidR="00E118BB" w:rsidRDefault="00000000">
      <w:pPr>
        <w:pStyle w:val="Heading1"/>
      </w:pPr>
      <w:r>
        <w:t>📞 Kontak / Contact</w:t>
      </w:r>
    </w:p>
    <w:p w14:paraId="3EFF776A" w14:textId="055DBD55" w:rsidR="00E118BB" w:rsidRDefault="00000000">
      <w:r>
        <w:t>Bahasa Indonesia &amp; English:</w:t>
      </w:r>
      <w:r>
        <w:br/>
      </w:r>
      <w:proofErr w:type="spellStart"/>
      <w:r>
        <w:t>Pengembang</w:t>
      </w:r>
      <w:proofErr w:type="spellEnd"/>
      <w:r>
        <w:t xml:space="preserve">: N.H. </w:t>
      </w:r>
      <w:proofErr w:type="spellStart"/>
      <w:r>
        <w:t>Lestriandoko</w:t>
      </w:r>
      <w:proofErr w:type="spellEnd"/>
      <w:r>
        <w:br/>
        <w:t>Email: n</w:t>
      </w:r>
      <w:r w:rsidR="009238F7">
        <w:t>.</w:t>
      </w:r>
      <w:r>
        <w:t>h</w:t>
      </w:r>
      <w:r w:rsidR="009238F7">
        <w:t>.</w:t>
      </w:r>
      <w:r>
        <w:t>lestriandoko@</w:t>
      </w:r>
      <w:r w:rsidR="009238F7">
        <w:t>gmail</w:t>
      </w:r>
      <w:r>
        <w:t>.com</w:t>
      </w:r>
    </w:p>
    <w:sectPr w:rsidR="00E118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314327">
    <w:abstractNumId w:val="8"/>
  </w:num>
  <w:num w:numId="2" w16cid:durableId="986473203">
    <w:abstractNumId w:val="6"/>
  </w:num>
  <w:num w:numId="3" w16cid:durableId="2054376974">
    <w:abstractNumId w:val="5"/>
  </w:num>
  <w:num w:numId="4" w16cid:durableId="458572387">
    <w:abstractNumId w:val="4"/>
  </w:num>
  <w:num w:numId="5" w16cid:durableId="32316248">
    <w:abstractNumId w:val="7"/>
  </w:num>
  <w:num w:numId="6" w16cid:durableId="782384860">
    <w:abstractNumId w:val="3"/>
  </w:num>
  <w:num w:numId="7" w16cid:durableId="726538396">
    <w:abstractNumId w:val="2"/>
  </w:num>
  <w:num w:numId="8" w16cid:durableId="1456675935">
    <w:abstractNumId w:val="1"/>
  </w:num>
  <w:num w:numId="9" w16cid:durableId="147537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AFE"/>
    <w:rsid w:val="0015074B"/>
    <w:rsid w:val="0029639D"/>
    <w:rsid w:val="00326F90"/>
    <w:rsid w:val="00700BEC"/>
    <w:rsid w:val="009238F7"/>
    <w:rsid w:val="00AA1D8D"/>
    <w:rsid w:val="00B47730"/>
    <w:rsid w:val="00CB0664"/>
    <w:rsid w:val="00D80A08"/>
    <w:rsid w:val="00E118BB"/>
    <w:rsid w:val="00F87992"/>
    <w:rsid w:val="00FB0C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9CAFCE"/>
  <w14:defaultImageDpi w14:val="300"/>
  <w15:docId w15:val="{E4EAED95-54E6-422C-AC02-558816EC6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BRIN-3ZX73T3</cp:lastModifiedBy>
  <cp:revision>4</cp:revision>
  <dcterms:created xsi:type="dcterms:W3CDTF">2013-12-23T23:15:00Z</dcterms:created>
  <dcterms:modified xsi:type="dcterms:W3CDTF">2025-07-04T04:25:00Z</dcterms:modified>
  <cp:category/>
</cp:coreProperties>
</file>